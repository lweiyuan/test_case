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Port VLAN（SR-IOV VF VLAN）对带宽性能影响测试报告</w:t>
      </w:r>
    </w:p>
    <w:p>
      <w:pPr>
        <w:jc w:val="center"/>
      </w:pPr>
      <w:r>
        <w:rPr>
          <w:sz w:val="22"/>
        </w:rPr>
        <w:t>用例编号：TC-VLAN-PERF-001-VF</w:t>
        <w:br/>
        <w:t>测试时间：2026-07-22</w:t>
        <w:br/>
        <w:t>测试脚本：ps3/test/esat/nic100/scripts/multihost_port_vlan_performance_tc001_vf.py</w:t>
      </w:r>
    </w:p>
    <w:p/>
    <w:p>
      <w:pPr>
        <w:pStyle w:val="Heading1"/>
      </w:pPr>
      <w:r>
        <w:t>1. 测试目的</w:t>
      </w:r>
    </w:p>
    <w:p>
      <w:r>
        <w:t>使用 SR-IOV VF Port VLAN 方式配置 VLAN 100，对比开启前后：</w:t>
      </w:r>
    </w:p>
    <w:p>
      <w:pPr>
        <w:pStyle w:val="ListBullet"/>
      </w:pPr>
      <w:r>
        <w:t>iperf3 TCP 带宽差异</w:t>
      </w:r>
    </w:p>
    <w:p>
      <w:pPr>
        <w:pStyle w:val="ListBullet"/>
      </w:pPr>
      <w:r>
        <w:t>DPDK testpmd PPS/BPS 差异</w:t>
      </w:r>
    </w:p>
    <w:p>
      <w:r>
        <w:t>包长遍历 64 / 128 / 256 / 512 / 1024 字节，并验证 VLAN tag 真实出现在链路上。</w:t>
      </w:r>
    </w:p>
    <w:p>
      <w:pPr>
        <w:pStyle w:val="Heading1"/>
      </w:pPr>
      <w:r>
        <w:t>2. 测试方案</w:t>
      </w:r>
    </w:p>
    <w:p>
      <w:pPr>
        <w:pStyle w:val="Heading2"/>
      </w:pPr>
      <w:r>
        <w:t>2.1 测试拓扑</w:t>
      </w:r>
    </w:p>
    <w:p>
      <w:r>
        <w:t>Server 与 Client 的 ens9f0np0 物理口直连，每端创建 VF 0（PCI 0000:38:00.2，接口 ens9f0v0）。</w:t>
      </w:r>
    </w:p>
    <w:p>
      <w:r>
        <w:t>Server: 10.17.44.71:728，PF/VF PCI 0000:38:00.0 / 0000:38:00.2，ConnectX-8，mlx5_core</w:t>
      </w:r>
    </w:p>
    <w:p>
      <w:r>
        <w:t>Client: 10.17.44.73:3322，PF/VF PCI 0000:38:00.0 / 0000:38:00.2，ConnectX-8，mlx5_core</w:t>
      </w:r>
    </w:p>
    <w:p>
      <w:pPr>
        <w:pStyle w:val="Heading2"/>
      </w:pPr>
      <w:r>
        <w:t>2.2 测试参数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取值</w:t>
            </w:r>
          </w:p>
        </w:tc>
      </w:tr>
      <w:tr>
        <w:tc>
          <w:tcPr>
            <w:tcW w:type="dxa" w:w="4320"/>
          </w:tcPr>
          <w:p>
            <w:r>
              <w:t>VLAN ID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测试包长</w:t>
            </w:r>
          </w:p>
        </w:tc>
        <w:tc>
          <w:tcPr>
            <w:tcW w:type="dxa" w:w="4320"/>
          </w:tcPr>
          <w:p>
            <w:r>
              <w:t>64, 128, 256, 512, 1024</w:t>
            </w:r>
          </w:p>
        </w:tc>
      </w:tr>
      <w:tr>
        <w:tc>
          <w:tcPr>
            <w:tcW w:type="dxa" w:w="4320"/>
          </w:tcPr>
          <w:p>
            <w:r>
              <w:t>iperf3 持续时间</w:t>
            </w:r>
          </w:p>
        </w:tc>
        <w:tc>
          <w:tcPr>
            <w:tcW w:type="dxa" w:w="4320"/>
          </w:tcPr>
          <w:p>
            <w:r>
              <w:t>30 秒</w:t>
            </w:r>
          </w:p>
        </w:tc>
      </w:tr>
      <w:tr>
        <w:tc>
          <w:tcPr>
            <w:tcW w:type="dxa" w:w="4320"/>
          </w:tcPr>
          <w:p>
            <w:r>
              <w:t>testpmd 运行时间</w:t>
            </w:r>
          </w:p>
        </w:tc>
        <w:tc>
          <w:tcPr>
            <w:tcW w:type="dxa" w:w="4320"/>
          </w:tcPr>
          <w:p>
            <w:r>
              <w:t>约 10 秒</w:t>
            </w:r>
          </w:p>
        </w:tc>
      </w:tr>
      <w:tr>
        <w:tc>
          <w:tcPr>
            <w:tcW w:type="dxa" w:w="4320"/>
          </w:tcPr>
          <w:p>
            <w:r>
              <w:t>DPDK 运行模式</w:t>
            </w:r>
          </w:p>
        </w:tc>
        <w:tc>
          <w:tcPr>
            <w:tcW w:type="dxa" w:w="4320"/>
          </w:tcPr>
          <w:p>
            <w:r>
              <w:t>VF PCI + mlx5_core + verbs</w:t>
            </w:r>
          </w:p>
        </w:tc>
      </w:tr>
      <w:tr>
        <w:tc>
          <w:tcPr>
            <w:tcW w:type="dxa" w:w="4320"/>
          </w:tcPr>
          <w:p>
            <w:r>
              <w:t>Port VLAN 命令</w:t>
            </w:r>
          </w:p>
        </w:tc>
        <w:tc>
          <w:tcPr>
            <w:tcW w:type="dxa" w:w="4320"/>
          </w:tcPr>
          <w:p>
            <w:r>
              <w:t>ip link set ens9f0np0 vf 0 vlan 100</w:t>
            </w:r>
          </w:p>
        </w:tc>
      </w:tr>
    </w:tbl>
    <w:p>
      <w:pPr>
        <w:pStyle w:val="Heading2"/>
      </w:pPr>
      <w:r>
        <w:t>2.3 测试工具</w:t>
      </w:r>
    </w:p>
    <w:p>
      <w:r>
        <w:t>iperf3、tcpdump、dpdk-testpmd、ip、ethtool、tmux</w:t>
      </w:r>
    </w:p>
    <w:p>
      <w:pPr>
        <w:pStyle w:val="Heading1"/>
      </w:pPr>
      <w:r>
        <w:t>3. 测试环境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1080"/>
          </w:tcPr>
          <w:p>
            <w:r>
              <w:rPr>
                <w:b/>
              </w:rPr>
              <w:t>IP:Port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用户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PF 网口</w:t>
            </w:r>
          </w:p>
        </w:tc>
        <w:tc>
          <w:tcPr>
            <w:tcW w:type="dxa" w:w="1080"/>
          </w:tcPr>
          <w:p>
            <w:r>
              <w:rPr>
                <w:b/>
              </w:rPr>
              <w:t>VF 网口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PF/VF PCI</w:t>
            </w:r>
          </w:p>
        </w:tc>
        <w:tc>
          <w:tcPr>
            <w:tcW w:type="dxa" w:w="1080"/>
          </w:tcPr>
          <w:p>
            <w:r>
              <w:rPr>
                <w:b/>
              </w:rPr>
              <w:t>网卡</w:t>
            </w:r>
          </w:p>
        </w:tc>
        <w:tc>
          <w:tcPr>
            <w:tcW w:type="dxa" w:w="1080"/>
          </w:tcPr>
          <w:p>
            <w:r>
              <w:rPr>
                <w:b/>
              </w:rPr>
              <w:t>驱动</w:t>
            </w:r>
          </w:p>
        </w:tc>
      </w:tr>
      <w:tr>
        <w:tc>
          <w:tcPr>
            <w:tcW w:type="dxa" w:w="1080"/>
          </w:tcPr>
          <w:p>
            <w:r>
              <w:t>Server</w:t>
            </w:r>
          </w:p>
        </w:tc>
        <w:tc>
          <w:tcPr>
            <w:tcW w:type="dxa" w:w="1080"/>
          </w:tcPr>
          <w:p>
            <w:r>
              <w:t>10.17.44.71:728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ens9f0np0</w:t>
            </w:r>
          </w:p>
        </w:tc>
        <w:tc>
          <w:tcPr>
            <w:tcW w:type="dxa" w:w="1080"/>
          </w:tcPr>
          <w:p>
            <w:r>
              <w:t>ens9f0v0</w:t>
            </w:r>
          </w:p>
        </w:tc>
        <w:tc>
          <w:tcPr>
            <w:tcW w:type="dxa" w:w="1080"/>
          </w:tcPr>
          <w:p>
            <w:r>
              <w:t>0000:38:00.0 / 0000:38:00.2</w:t>
            </w:r>
          </w:p>
        </w:tc>
        <w:tc>
          <w:tcPr>
            <w:tcW w:type="dxa" w:w="1080"/>
          </w:tcPr>
          <w:p>
            <w:r>
              <w:t>ConnectX-8</w:t>
            </w:r>
          </w:p>
        </w:tc>
        <w:tc>
          <w:tcPr>
            <w:tcW w:type="dxa" w:w="1080"/>
          </w:tcPr>
          <w:p>
            <w:r>
              <w:t>mlx5_core</w:t>
            </w:r>
          </w:p>
        </w:tc>
      </w:tr>
      <w:tr>
        <w:tc>
          <w:tcPr>
            <w:tcW w:type="dxa" w:w="1080"/>
          </w:tcPr>
          <w:p>
            <w:r>
              <w:t>Client</w:t>
            </w:r>
          </w:p>
        </w:tc>
        <w:tc>
          <w:tcPr>
            <w:tcW w:type="dxa" w:w="1080"/>
          </w:tcPr>
          <w:p>
            <w:r>
              <w:t>10.17.44.73:3322</w:t>
            </w:r>
          </w:p>
        </w:tc>
        <w:tc>
          <w:tcPr>
            <w:tcW w:type="dxa" w:w="1080"/>
          </w:tcPr>
          <w:p>
            <w:r>
              <w:t>root</w:t>
            </w:r>
          </w:p>
        </w:tc>
        <w:tc>
          <w:tcPr>
            <w:tcW w:type="dxa" w:w="1080"/>
          </w:tcPr>
          <w:p>
            <w:r>
              <w:t>ens9f0np0</w:t>
            </w:r>
          </w:p>
        </w:tc>
        <w:tc>
          <w:tcPr>
            <w:tcW w:type="dxa" w:w="1080"/>
          </w:tcPr>
          <w:p>
            <w:r>
              <w:t>ens9f0v0</w:t>
            </w:r>
          </w:p>
        </w:tc>
        <w:tc>
          <w:tcPr>
            <w:tcW w:type="dxa" w:w="1080"/>
          </w:tcPr>
          <w:p>
            <w:r>
              <w:t>0000:38:00.0 / 0000:38:00.2</w:t>
            </w:r>
          </w:p>
        </w:tc>
        <w:tc>
          <w:tcPr>
            <w:tcW w:type="dxa" w:w="1080"/>
          </w:tcPr>
          <w:p>
            <w:r>
              <w:t>ConnectX-8</w:t>
            </w:r>
          </w:p>
        </w:tc>
        <w:tc>
          <w:tcPr>
            <w:tcW w:type="dxa" w:w="1080"/>
          </w:tcPr>
          <w:p>
            <w:r>
              <w:t>mlx5_core</w:t>
            </w:r>
          </w:p>
        </w:tc>
      </w:tr>
    </w:tbl>
    <w:p>
      <w:r>
        <w:t>注：本环境 dpdk-testpmd 使用 rdma-core/libmlx5 的 verbs 路径，必须保持 mlx5_core 绑定并加载 mlx5_ib。</w:t>
      </w:r>
    </w:p>
    <w:p>
      <w:pPr>
        <w:pStyle w:val="Heading1"/>
      </w:pPr>
      <w:r>
        <w:t>4. 测试步骤与命令</w:t>
      </w:r>
    </w:p>
    <w:p>
      <w:pPr>
        <w:pStyle w:val="Heading2"/>
      </w:pPr>
      <w:r>
        <w:t>4.1 环境准备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>echo 1 &gt; /sys/bus/pci/devices/0000:38:00.0/sriov_numvfs</w:t>
        <w:br/>
        <w:t>modprobe mlx5_ib</w:t>
        <w:br/>
        <w:t>echo 1024 &gt; /sys/kernel/mm/hugepages/hugepages-2048kB/nr_hugepages</w:t>
      </w:r>
    </w:p>
    <w:p>
      <w:pPr>
        <w:pStyle w:val="Heading2"/>
      </w:pPr>
      <w:r>
        <w:t>4.2 无 VLAN iperf3 基准</w:t>
      </w:r>
    </w:p>
    <w:p>
      <w:r>
        <w:t>Server 侧：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>ip link set ens9f0np0 vf 0 vlan 0</w:t>
        <w:br/>
        <w:t>ip addr add 192.168.240.1/24 dev ens9f0v0</w:t>
        <w:br/>
        <w:t>ip link set ens9f0v0 up</w:t>
        <w:br/>
        <w:t>iperf3 -s -p 5201</w:t>
      </w:r>
    </w:p>
    <w:p>
      <w:r>
        <w:t>Client 侧：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>ip link set ens9f0np0 vf 0 vlan 0</w:t>
        <w:br/>
        <w:t>ip addr add 192.168.240.2/24 dev ens9f0v0</w:t>
        <w:br/>
        <w:t>ip link set ens9f0v0 up</w:t>
        <w:br/>
        <w:t>iperf3 -c 192.168.240.1 -p 5201 -t 30 -B 192.168.240.2 -l &lt;pkt_len&gt; -f m</w:t>
      </w:r>
    </w:p>
    <w:p>
      <w:pPr>
        <w:pStyle w:val="Heading2"/>
      </w:pPr>
      <w:r>
        <w:t>4.3 Port VLAN iperf3</w:t>
      </w:r>
    </w:p>
    <w:p>
      <w:r>
        <w:t>Server 侧：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>ip link set ens9f0np0 vf 0 vlan 100</w:t>
        <w:br/>
        <w:t>ip addr add 192.168.100.1/24 dev ens9f0v0</w:t>
        <w:br/>
        <w:t>ip link set ens9f0v0 up</w:t>
        <w:br/>
        <w:t>iperf3 -s -p 5201</w:t>
      </w:r>
    </w:p>
    <w:p>
      <w:r>
        <w:t>Client 侧：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>ip link set ens9f0np0 vf 0 vlan 100</w:t>
        <w:br/>
        <w:t>ip addr add 192.168.100.2/24 dev ens9f0v0</w:t>
        <w:br/>
        <w:t>ip link set ens9f0v0 up</w:t>
        <w:br/>
        <w:t>iperf3 -c 192.168.100.1 -p 5201 -t 30 -B 192.168.100.2 -l &lt;pkt_len&gt; -f m</w:t>
      </w:r>
    </w:p>
    <w:p>
      <w:pPr>
        <w:pStyle w:val="Heading2"/>
      </w:pPr>
      <w:r>
        <w:t>4.4 无 VLAN DPDK testpmd</w:t>
      </w:r>
    </w:p>
    <w:p>
      <w:r>
        <w:t>Server 侧：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>printf 'vlan set filter off 0\n' &gt; /tmp/vf_tpmd_s_cmd.txt</w:t>
        <w:br/>
        <w:t>timeout 20 dpdk-testpmd -l 0,1 -n 4 -a 0000:38:00.2 -- --forward-mode=rxonly --portmask=0x1 --nb-cores=1 --cmdline-file=/tmp/vf_tpmd_s_cmd.txt --auto-start --stats-period=3</w:t>
      </w:r>
    </w:p>
    <w:p>
      <w:r>
        <w:t>Client 侧（广播目的 MAC）：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>timeout 15 dpdk-testpmd -l 0,1 -n 4 -a 0000:38:00.2 -- --forward-mode=txonly --portmask=0x1 --nb-cores=1 --txpkts=&lt;pkt_len&gt; --eth-peer=0,ff:ff:ff:ff:ff:ff --auto-start --stats-period=3</w:t>
      </w:r>
    </w:p>
    <w:p>
      <w:pPr>
        <w:pStyle w:val="Heading2"/>
      </w:pPr>
      <w:r>
        <w:t>4.5 Port VLAN DPDK testpmd</w:t>
      </w:r>
    </w:p>
    <w:p>
      <w:r>
        <w:t>先执行 `ip link set ens9f0np0 vf 0 vlan 100`，其余命令与 4.4 相同。</w:t>
      </w:r>
    </w:p>
    <w:p>
      <w:pPr>
        <w:pStyle w:val="Heading2"/>
      </w:pPr>
      <w:r>
        <w:t>4.6 VLAN 生效验证</w:t>
      </w:r>
    </w:p>
    <w:p>
      <w:r>
        <w:t>Server PF 物理口抓包：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>nohup tcpdump -i ens9f0np0 -nn -e -s 0 -w /tmp/vf_verify.pcap &gt;/tmp/tcpdump_vf_verify.log 2&gt;&amp;1 &amp;</w:t>
        <w:br/>
        <w:t>iperf3 -s -p 5201</w:t>
      </w:r>
    </w:p>
    <w:p>
      <w:r>
        <w:t>Client VF 发流：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>iperf3 -c 192.168.100.1 -p 5201 -t 10 -B 192.168.100.2 -l 256 -f m</w:t>
      </w:r>
    </w:p>
    <w:p>
      <w:r>
        <w:t>读取 pcap：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>tcpdump -nn -e -r /tmp/vf_verify.pcap | head -30</w:t>
      </w:r>
    </w:p>
    <w:p>
      <w:pPr>
        <w:pStyle w:val="Heading1"/>
      </w:pPr>
      <w:r>
        <w:t>5. 测试结果</w:t>
      </w:r>
    </w:p>
    <w:p>
      <w:pPr>
        <w:pStyle w:val="Heading2"/>
      </w:pPr>
      <w:r>
        <w:t>5.1 iperf3 带宽对比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包长 (B)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无 VLAN (Mbps)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Port VLAN (Mbps)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差异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535.0</w:t>
            </w:r>
          </w:p>
        </w:tc>
        <w:tc>
          <w:tcPr>
            <w:tcW w:type="dxa" w:w="2160"/>
          </w:tcPr>
          <w:p>
            <w:r>
              <w:t>537.0</w:t>
            </w:r>
          </w:p>
        </w:tc>
        <w:tc>
          <w:tcPr>
            <w:tcW w:type="dxa" w:w="2160"/>
          </w:tcPr>
          <w:p>
            <w:r>
              <w:t>+0.37%</w:t>
            </w:r>
          </w:p>
        </w:tc>
      </w:tr>
      <w:tr>
        <w:tc>
          <w:tcPr>
            <w:tcW w:type="dxa" w:w="2160"/>
          </w:tcPr>
          <w:p>
            <w:r>
              <w:t>128</w:t>
            </w:r>
          </w:p>
        </w:tc>
        <w:tc>
          <w:tcPr>
            <w:tcW w:type="dxa" w:w="2160"/>
          </w:tcPr>
          <w:p>
            <w:r>
              <w:t>1030.0</w:t>
            </w:r>
          </w:p>
        </w:tc>
        <w:tc>
          <w:tcPr>
            <w:tcW w:type="dxa" w:w="2160"/>
          </w:tcPr>
          <w:p>
            <w:r>
              <w:t>1040.0</w:t>
            </w:r>
          </w:p>
        </w:tc>
        <w:tc>
          <w:tcPr>
            <w:tcW w:type="dxa" w:w="2160"/>
          </w:tcPr>
          <w:p>
            <w:r>
              <w:t>+0.97%</w:t>
            </w:r>
          </w:p>
        </w:tc>
      </w:tr>
      <w:tr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2000.0</w:t>
            </w:r>
          </w:p>
        </w:tc>
        <w:tc>
          <w:tcPr>
            <w:tcW w:type="dxa" w:w="2160"/>
          </w:tcPr>
          <w:p>
            <w:r>
              <w:t>2010.0</w:t>
            </w:r>
          </w:p>
        </w:tc>
        <w:tc>
          <w:tcPr>
            <w:tcW w:type="dxa" w:w="2160"/>
          </w:tcPr>
          <w:p>
            <w:r>
              <w:t>+0.50%</w:t>
            </w:r>
          </w:p>
        </w:tc>
      </w:tr>
      <w:tr>
        <w:tc>
          <w:tcPr>
            <w:tcW w:type="dxa" w:w="2160"/>
          </w:tcPr>
          <w:p>
            <w:r>
              <w:t>512</w:t>
            </w:r>
          </w:p>
        </w:tc>
        <w:tc>
          <w:tcPr>
            <w:tcW w:type="dxa" w:w="2160"/>
          </w:tcPr>
          <w:p>
            <w:r>
              <w:t>3860.0</w:t>
            </w:r>
          </w:p>
        </w:tc>
        <w:tc>
          <w:tcPr>
            <w:tcW w:type="dxa" w:w="2160"/>
          </w:tcPr>
          <w:p>
            <w:r>
              <w:t>3780.0</w:t>
            </w:r>
          </w:p>
        </w:tc>
        <w:tc>
          <w:tcPr>
            <w:tcW w:type="dxa" w:w="2160"/>
          </w:tcPr>
          <w:p>
            <w:r>
              <w:t>-2.07%</w:t>
            </w:r>
          </w:p>
        </w:tc>
      </w:tr>
      <w:tr>
        <w:tc>
          <w:tcPr>
            <w:tcW w:type="dxa" w:w="2160"/>
          </w:tcPr>
          <w:p>
            <w:r>
              <w:t>1024</w:t>
            </w:r>
          </w:p>
        </w:tc>
        <w:tc>
          <w:tcPr>
            <w:tcW w:type="dxa" w:w="2160"/>
          </w:tcPr>
          <w:p>
            <w:r>
              <w:t>7130.0</w:t>
            </w:r>
          </w:p>
        </w:tc>
        <w:tc>
          <w:tcPr>
            <w:tcW w:type="dxa" w:w="2160"/>
          </w:tcPr>
          <w:p>
            <w:r>
              <w:t>6990.0</w:t>
            </w:r>
          </w:p>
        </w:tc>
        <w:tc>
          <w:tcPr>
            <w:tcW w:type="dxa" w:w="2160"/>
          </w:tcPr>
          <w:p>
            <w:r>
              <w:t>-1.96%</w:t>
            </w:r>
          </w:p>
        </w:tc>
      </w:tr>
    </w:tbl>
    <w:p>
      <w:r>
        <w:t>结论：开启 SR-IOV VF Port VLAN 后，iperf3 带宽波动在 ±2% 以内，VLAN tag 对 TCP 吞吐无显著影响。</w:t>
      </w:r>
    </w:p>
    <w:p>
      <w:pPr>
        <w:pStyle w:val="Heading2"/>
      </w:pPr>
      <w:r>
        <w:t>5.2 DPDK testpmd 吞吐对比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包长 (B)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Rx-pps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Rx-bps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估算 Mbps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无 VLAN</w:t>
            </w:r>
          </w:p>
        </w:tc>
        <w:tc>
          <w:tcPr>
            <w:tcW w:type="dxa" w:w="1728"/>
          </w:tcPr>
          <w:p>
            <w:r>
              <w:t>36,095,870</w:t>
            </w:r>
          </w:p>
        </w:tc>
        <w:tc>
          <w:tcPr>
            <w:tcW w:type="dxa" w:w="1728"/>
          </w:tcPr>
          <w:p>
            <w:r>
              <w:t>18,481,085,816</w:t>
            </w:r>
          </w:p>
        </w:tc>
        <w:tc>
          <w:tcPr>
            <w:tcW w:type="dxa" w:w="1728"/>
          </w:tcPr>
          <w:p>
            <w:r>
              <w:t>18,481</w:t>
            </w:r>
          </w:p>
        </w:tc>
      </w:tr>
      <w:tr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Port VLAN</w:t>
            </w:r>
          </w:p>
        </w:tc>
        <w:tc>
          <w:tcPr>
            <w:tcW w:type="dxa" w:w="1728"/>
          </w:tcPr>
          <w:p>
            <w:r>
              <w:t>39,324,793</w:t>
            </w:r>
          </w:p>
        </w:tc>
        <w:tc>
          <w:tcPr>
            <w:tcW w:type="dxa" w:w="1728"/>
          </w:tcPr>
          <w:p>
            <w:r>
              <w:t>20,134,294,488</w:t>
            </w:r>
          </w:p>
        </w:tc>
        <w:tc>
          <w:tcPr>
            <w:tcW w:type="dxa" w:w="1728"/>
          </w:tcPr>
          <w:p>
            <w:r>
              <w:t>20,134</w:t>
            </w:r>
          </w:p>
        </w:tc>
      </w:tr>
      <w:tr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无 VLAN</w:t>
            </w:r>
          </w:p>
        </w:tc>
        <w:tc>
          <w:tcPr>
            <w:tcW w:type="dxa" w:w="1728"/>
          </w:tcPr>
          <w:p>
            <w:r>
              <w:t>35,543,469</w:t>
            </w:r>
          </w:p>
        </w:tc>
        <w:tc>
          <w:tcPr>
            <w:tcW w:type="dxa" w:w="1728"/>
          </w:tcPr>
          <w:p>
            <w:r>
              <w:t>36,396,512,888</w:t>
            </w:r>
          </w:p>
        </w:tc>
        <w:tc>
          <w:tcPr>
            <w:tcW w:type="dxa" w:w="1728"/>
          </w:tcPr>
          <w:p>
            <w:r>
              <w:t>36,396</w:t>
            </w:r>
          </w:p>
        </w:tc>
      </w:tr>
      <w:tr>
        <w:tc>
          <w:tcPr>
            <w:tcW w:type="dxa" w:w="1728"/>
          </w:tcPr>
          <w:p>
            <w:r>
              <w:t>128</w:t>
            </w:r>
          </w:p>
        </w:tc>
        <w:tc>
          <w:tcPr>
            <w:tcW w:type="dxa" w:w="1728"/>
          </w:tcPr>
          <w:p>
            <w:r>
              <w:t>Port VLAN</w:t>
            </w:r>
          </w:p>
        </w:tc>
        <w:tc>
          <w:tcPr>
            <w:tcW w:type="dxa" w:w="1728"/>
          </w:tcPr>
          <w:p>
            <w:r>
              <w:t>38,663,311</w:t>
            </w:r>
          </w:p>
        </w:tc>
        <w:tc>
          <w:tcPr>
            <w:tcW w:type="dxa" w:w="1728"/>
          </w:tcPr>
          <w:p>
            <w:r>
              <w:t>39,591,231,032</w:t>
            </w:r>
          </w:p>
        </w:tc>
        <w:tc>
          <w:tcPr>
            <w:tcW w:type="dxa" w:w="1728"/>
          </w:tcPr>
          <w:p>
            <w:r>
              <w:t>39,591</w:t>
            </w:r>
          </w:p>
        </w:tc>
      </w:tr>
      <w:tr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>
              <w:t>无 VLAN</w:t>
            </w:r>
          </w:p>
        </w:tc>
        <w:tc>
          <w:tcPr>
            <w:tcW w:type="dxa" w:w="1728"/>
          </w:tcPr>
          <w:p>
            <w:r>
              <w:t>34,520,369</w:t>
            </w:r>
          </w:p>
        </w:tc>
        <w:tc>
          <w:tcPr>
            <w:tcW w:type="dxa" w:w="1728"/>
          </w:tcPr>
          <w:p>
            <w:r>
              <w:t>70,697,717,512</w:t>
            </w:r>
          </w:p>
        </w:tc>
        <w:tc>
          <w:tcPr>
            <w:tcW w:type="dxa" w:w="1728"/>
          </w:tcPr>
          <w:p>
            <w:r>
              <w:t>70,697</w:t>
            </w:r>
          </w:p>
        </w:tc>
      </w:tr>
      <w:tr>
        <w:tc>
          <w:tcPr>
            <w:tcW w:type="dxa" w:w="1728"/>
          </w:tcPr>
          <w:p>
            <w:r>
              <w:t>256</w:t>
            </w:r>
          </w:p>
        </w:tc>
        <w:tc>
          <w:tcPr>
            <w:tcW w:type="dxa" w:w="1728"/>
          </w:tcPr>
          <w:p>
            <w:r>
              <w:t>Port VLAN</w:t>
            </w:r>
          </w:p>
        </w:tc>
        <w:tc>
          <w:tcPr>
            <w:tcW w:type="dxa" w:w="1728"/>
          </w:tcPr>
          <w:p>
            <w:r>
              <w:t>37,371,757</w:t>
            </w:r>
          </w:p>
        </w:tc>
        <w:tc>
          <w:tcPr>
            <w:tcW w:type="dxa" w:w="1728"/>
          </w:tcPr>
          <w:p>
            <w:r>
              <w:t>76,537,360,368</w:t>
            </w:r>
          </w:p>
        </w:tc>
        <w:tc>
          <w:tcPr>
            <w:tcW w:type="dxa" w:w="1728"/>
          </w:tcPr>
          <w:p>
            <w:r>
              <w:t>76,537</w:t>
            </w:r>
          </w:p>
        </w:tc>
      </w:tr>
      <w:tr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无 VLAN</w:t>
            </w:r>
          </w:p>
        </w:tc>
        <w:tc>
          <w:tcPr>
            <w:tcW w:type="dxa" w:w="1728"/>
          </w:tcPr>
          <w:p>
            <w:r>
              <w:t>32,260,786</w:t>
            </w:r>
          </w:p>
        </w:tc>
        <w:tc>
          <w:tcPr>
            <w:tcW w:type="dxa" w:w="1728"/>
          </w:tcPr>
          <w:p>
            <w:r>
              <w:t>132,140,181,072</w:t>
            </w:r>
          </w:p>
        </w:tc>
        <w:tc>
          <w:tcPr>
            <w:tcW w:type="dxa" w:w="1728"/>
          </w:tcPr>
          <w:p>
            <w:r>
              <w:t>132,140</w:t>
            </w:r>
          </w:p>
        </w:tc>
      </w:tr>
      <w:tr>
        <w:tc>
          <w:tcPr>
            <w:tcW w:type="dxa" w:w="1728"/>
          </w:tcPr>
          <w:p>
            <w:r>
              <w:t>512</w:t>
            </w:r>
          </w:p>
        </w:tc>
        <w:tc>
          <w:tcPr>
            <w:tcW w:type="dxa" w:w="1728"/>
          </w:tcPr>
          <w:p>
            <w:r>
              <w:t>Port VLAN</w:t>
            </w:r>
          </w:p>
        </w:tc>
        <w:tc>
          <w:tcPr>
            <w:tcW w:type="dxa" w:w="1728"/>
          </w:tcPr>
          <w:p>
            <w:r>
              <w:t>34,809,144</w:t>
            </w:r>
          </w:p>
        </w:tc>
        <w:tc>
          <w:tcPr>
            <w:tcW w:type="dxa" w:w="1728"/>
          </w:tcPr>
          <w:p>
            <w:r>
              <w:t>142,578,255,232</w:t>
            </w:r>
          </w:p>
        </w:tc>
        <w:tc>
          <w:tcPr>
            <w:tcW w:type="dxa" w:w="1728"/>
          </w:tcPr>
          <w:p>
            <w:r>
              <w:t>142,578</w:t>
            </w:r>
          </w:p>
        </w:tc>
      </w:tr>
      <w:tr>
        <w:tc>
          <w:tcPr>
            <w:tcW w:type="dxa" w:w="1728"/>
          </w:tcPr>
          <w:p>
            <w:r>
              <w:t>1024</w:t>
            </w:r>
          </w:p>
        </w:tc>
        <w:tc>
          <w:tcPr>
            <w:tcW w:type="dxa" w:w="1728"/>
          </w:tcPr>
          <w:p>
            <w:r>
              <w:t>无 VLAN</w:t>
            </w:r>
          </w:p>
        </w:tc>
        <w:tc>
          <w:tcPr>
            <w:tcW w:type="dxa" w:w="1728"/>
          </w:tcPr>
          <w:p>
            <w:r>
              <w:t>30,189,528</w:t>
            </w:r>
          </w:p>
        </w:tc>
        <w:tc>
          <w:tcPr>
            <w:tcW w:type="dxa" w:w="1728"/>
          </w:tcPr>
          <w:p>
            <w:r>
              <w:t>247,312,620,464</w:t>
            </w:r>
          </w:p>
        </w:tc>
        <w:tc>
          <w:tcPr>
            <w:tcW w:type="dxa" w:w="1728"/>
          </w:tcPr>
          <w:p>
            <w:r>
              <w:t>247,312</w:t>
            </w:r>
          </w:p>
        </w:tc>
      </w:tr>
      <w:tr>
        <w:tc>
          <w:tcPr>
            <w:tcW w:type="dxa" w:w="1728"/>
          </w:tcPr>
          <w:p>
            <w:r>
              <w:t>1024</w:t>
            </w:r>
          </w:p>
        </w:tc>
        <w:tc>
          <w:tcPr>
            <w:tcW w:type="dxa" w:w="1728"/>
          </w:tcPr>
          <w:p>
            <w:r>
              <w:t>Port VLAN</w:t>
            </w:r>
          </w:p>
        </w:tc>
        <w:tc>
          <w:tcPr>
            <w:tcW w:type="dxa" w:w="1728"/>
          </w:tcPr>
          <w:p>
            <w:r>
              <w:t>30,864,956</w:t>
            </w:r>
          </w:p>
        </w:tc>
        <w:tc>
          <w:tcPr>
            <w:tcW w:type="dxa" w:w="1728"/>
          </w:tcPr>
          <w:p>
            <w:r>
              <w:t>252,845,720,784</w:t>
            </w:r>
          </w:p>
        </w:tc>
        <w:tc>
          <w:tcPr>
            <w:tcW w:type="dxa" w:w="1728"/>
          </w:tcPr>
          <w:p>
            <w:r>
              <w:t>252,845</w:t>
            </w:r>
          </w:p>
        </w:tc>
      </w:tr>
    </w:tbl>
    <w:p>
      <w:r>
        <w:t>结论：VF Port VLAN 场景下各包长 PPS/BPS 与无 VLAN 场景基本持平甚至略高，VLAN 处理对硬件转发性能影响可忽略。</w:t>
      </w:r>
    </w:p>
    <w:p>
      <w:pPr>
        <w:pStyle w:val="Heading1"/>
      </w:pPr>
      <w:r>
        <w:t>6. 测试日志</w:t>
      </w:r>
    </w:p>
    <w:p>
      <w:pPr>
        <w:pStyle w:val="Heading2"/>
      </w:pPr>
      <w:r>
        <w:t>6.1 iperf3 日志摘要</w:t>
      </w:r>
    </w:p>
    <w:p>
      <w:r>
        <w:t>模式：baseline</w:t>
      </w:r>
    </w:p>
    <w:p>
      <w:r>
        <w:rPr>
          <w:b/>
        </w:rPr>
        <w:t xml:space="preserve">  64B server summary: </w:t>
      </w:r>
      <w:r>
        <w:t>[  5]   0.00-30.00  sec  1.87 GBytes   535 Mbits/sec                  receiver</w:t>
      </w:r>
    </w:p>
    <w:p>
      <w:r>
        <w:rPr>
          <w:b/>
        </w:rPr>
        <w:t xml:space="preserve">  128B server summary: </w:t>
      </w:r>
      <w:r>
        <w:t>[  5]   0.00-30.00  sec  3.59 GBytes  1.03 Gbits/sec                  receiver</w:t>
      </w:r>
    </w:p>
    <w:p>
      <w:r>
        <w:rPr>
          <w:b/>
        </w:rPr>
        <w:t xml:space="preserve">  256B server summary: </w:t>
      </w:r>
      <w:r>
        <w:t>[  5]   0.00-30.00  sec  7.00 GBytes  2.00 Gbits/sec                  receiver</w:t>
      </w:r>
    </w:p>
    <w:p>
      <w:r>
        <w:rPr>
          <w:b/>
        </w:rPr>
        <w:t xml:space="preserve">  512B server summary: </w:t>
      </w:r>
      <w:r>
        <w:t>[  5]   0.00-30.00  sec  13.5 GBytes  3.86 Gbits/sec                  receiver</w:t>
      </w:r>
    </w:p>
    <w:p>
      <w:r>
        <w:rPr>
          <w:b/>
        </w:rPr>
        <w:t xml:space="preserve">  1024B server summary: </w:t>
      </w:r>
      <w:r>
        <w:t>[  5]   0.00-30.00  sec  24.9 GBytes  7.13 Gbits/sec                  receiver</w:t>
      </w:r>
    </w:p>
    <w:p>
      <w:r>
        <w:t>模式：vlan</w:t>
      </w:r>
    </w:p>
    <w:p>
      <w:r>
        <w:rPr>
          <w:b/>
        </w:rPr>
        <w:t xml:space="preserve">  64B server summary: </w:t>
      </w:r>
      <w:r>
        <w:t>[  5]   0.00-30.00  sec  1.87 GBytes   537 Mbits/sec                  receiver</w:t>
      </w:r>
    </w:p>
    <w:p>
      <w:r>
        <w:rPr>
          <w:b/>
        </w:rPr>
        <w:t xml:space="preserve">  128B server summary: </w:t>
      </w:r>
      <w:r>
        <w:t>[  5]   0.00-30.00  sec  3.63 GBytes  1.04 Gbits/sec                  receiver</w:t>
      </w:r>
    </w:p>
    <w:p>
      <w:r>
        <w:rPr>
          <w:b/>
        </w:rPr>
        <w:t xml:space="preserve">  256B server summary: </w:t>
      </w:r>
      <w:r>
        <w:t>[  5]   0.00-30.00  sec  7.03 GBytes  2.01 Gbits/sec                  receiver</w:t>
      </w:r>
    </w:p>
    <w:p>
      <w:r>
        <w:rPr>
          <w:b/>
        </w:rPr>
        <w:t xml:space="preserve">  512B server summary: </w:t>
      </w:r>
      <w:r>
        <w:t>[  5]   0.00-30.00  sec  13.2 GBytes  3.78 Gbits/sec                  receiver</w:t>
      </w:r>
    </w:p>
    <w:p>
      <w:r>
        <w:rPr>
          <w:b/>
        </w:rPr>
        <w:t xml:space="preserve">  1024B server summary: </w:t>
      </w:r>
      <w:r>
        <w:t>[  5]   0.00-30.00  sec  24.4 GBytes  6.99 Gbits/sec                  receiver</w:t>
      </w:r>
    </w:p>
    <w:p>
      <w:pPr>
        <w:pStyle w:val="Heading2"/>
      </w:pPr>
      <w:r>
        <w:t>6.2 DPDK testpmd 日志摘要</w:t>
      </w:r>
    </w:p>
    <w:p>
      <w:r>
        <w:t>模式：无 VLAN</w:t>
      </w:r>
    </w:p>
    <w:p>
      <w:r>
        <w:rPr>
          <w:b/>
        </w:rPr>
        <w:t xml:space="preserve">  64B server throughput: 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 xml:space="preserve">  Throughput (since last show)</w:t>
        <w:br/>
        <w:t xml:space="preserve">  Rx-pps:     36095870          Rx-bps:  18481085816</w:t>
        <w:br/>
        <w:t xml:space="preserve">  Tx-pps:            0          Tx-bps:            0</w:t>
        <w:br/>
        <w:t xml:space="preserve">  ############################################################################</w:t>
        <w:br/>
        <w:t>Telling cores to stop...</w:t>
        <w:br/>
        <w:t>Waiting for lcores to finish...</w:t>
      </w:r>
    </w:p>
    <w:p>
      <w:r>
        <w:rPr>
          <w:b/>
        </w:rPr>
        <w:t xml:space="preserve">  128B server throughput: 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 xml:space="preserve">  Throughput (since last show)</w:t>
        <w:br/>
        <w:t xml:space="preserve">  Rx-pps:     35543469          Rx-bps:  36396512888</w:t>
        <w:br/>
        <w:t xml:space="preserve">  Tx-pps:            0          Tx-bps:            0</w:t>
        <w:br/>
        <w:t xml:space="preserve">  ############################################################################</w:t>
        <w:br/>
        <w:t>Telling cores to stop...</w:t>
        <w:br/>
        <w:t>Waiting for lcores to finish...</w:t>
      </w:r>
    </w:p>
    <w:p>
      <w:r>
        <w:rPr>
          <w:b/>
        </w:rPr>
        <w:t xml:space="preserve">  256B server throughput: 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 xml:space="preserve">  Throughput (since last show)</w:t>
        <w:br/>
        <w:t xml:space="preserve">  Rx-pps:     34520369          Rx-bps:  70697717512</w:t>
        <w:br/>
        <w:t xml:space="preserve">  Tx-pps:            0          Tx-bps:            0</w:t>
        <w:br/>
        <w:t xml:space="preserve">  ############################################################################</w:t>
        <w:br/>
        <w:t>Telling cores to stop...</w:t>
        <w:br/>
        <w:t>Waiting for lcores to finish...</w:t>
      </w:r>
    </w:p>
    <w:p>
      <w:r>
        <w:rPr>
          <w:b/>
        </w:rPr>
        <w:t xml:space="preserve">  512B server throughput: 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 xml:space="preserve">  Throughput (since last show)</w:t>
        <w:br/>
        <w:t xml:space="preserve">  Rx-pps:     32260786          Rx-bps: 132140181072</w:t>
        <w:br/>
        <w:t xml:space="preserve">  Tx-pps:            0          Tx-bps:            0</w:t>
        <w:br/>
        <w:t xml:space="preserve">  ############################################################################</w:t>
        <w:br/>
        <w:t>Telling cores to stop...</w:t>
        <w:br/>
        <w:t>Waiting for lcores to finish...</w:t>
      </w:r>
    </w:p>
    <w:p>
      <w:r>
        <w:rPr>
          <w:b/>
        </w:rPr>
        <w:t xml:space="preserve">  1024B server throughput: 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 xml:space="preserve">  Throughput (since last show)</w:t>
        <w:br/>
        <w:t xml:space="preserve">  Rx-pps:     30189528          Rx-bps: 247312620464</w:t>
        <w:br/>
        <w:t xml:space="preserve">  Tx-pps:            0          Tx-bps:            0</w:t>
        <w:br/>
        <w:t xml:space="preserve">  ############################################################################</w:t>
        <w:br/>
        <w:t>Telling cores to stop...</w:t>
        <w:br/>
        <w:t>Waiting for lcores to finish...</w:t>
      </w:r>
    </w:p>
    <w:p>
      <w:r>
        <w:t>模式：Port VLAN</w:t>
      </w:r>
    </w:p>
    <w:p>
      <w:r>
        <w:rPr>
          <w:b/>
        </w:rPr>
        <w:t xml:space="preserve">  64B server throughput: 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 xml:space="preserve">  Throughput (since last show)</w:t>
        <w:br/>
        <w:t xml:space="preserve">  Rx-pps:     39324793          Rx-bps:  20134294488</w:t>
        <w:br/>
        <w:t xml:space="preserve">  Tx-pps:            0          Tx-bps:            0</w:t>
        <w:br/>
        <w:t xml:space="preserve">  ############################################################################</w:t>
        <w:br/>
        <w:t>Telling cores to stop...</w:t>
        <w:br/>
        <w:t>Waiting for lcores to finish...</w:t>
      </w:r>
    </w:p>
    <w:p>
      <w:r>
        <w:rPr>
          <w:b/>
        </w:rPr>
        <w:t xml:space="preserve">  128B server throughput: 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 xml:space="preserve">  Throughput (since last show)</w:t>
        <w:br/>
        <w:t xml:space="preserve">  Rx-pps:     38663311          Rx-bps:  39591231032</w:t>
        <w:br/>
        <w:t xml:space="preserve">  Tx-pps:            0          Tx-bps:            0</w:t>
        <w:br/>
        <w:t xml:space="preserve">  ############################################################################</w:t>
        <w:br/>
        <w:t>Telling cores to stop...</w:t>
        <w:br/>
        <w:t>Waiting for lcores to finish...</w:t>
      </w:r>
    </w:p>
    <w:p>
      <w:r>
        <w:rPr>
          <w:b/>
        </w:rPr>
        <w:t xml:space="preserve">  256B server throughput: 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 xml:space="preserve">  Throughput (since last show)</w:t>
        <w:br/>
        <w:t xml:space="preserve">  Rx-pps:     37371757          Rx-bps:  76537360368</w:t>
        <w:br/>
        <w:t xml:space="preserve">  Tx-pps:            0          Tx-bps:            0</w:t>
        <w:br/>
        <w:t xml:space="preserve">  ############################################################################</w:t>
        <w:br/>
        <w:t>Telling cores to stop...</w:t>
        <w:br/>
        <w:t>Waiting for lcores to finish...</w:t>
      </w:r>
    </w:p>
    <w:p>
      <w:r>
        <w:rPr>
          <w:b/>
        </w:rPr>
        <w:t xml:space="preserve">  512B server throughput: 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 xml:space="preserve">  Throughput (since last show)</w:t>
        <w:br/>
        <w:t xml:space="preserve">  Rx-pps:     34809144          Rx-bps: 142578255232</w:t>
        <w:br/>
        <w:t xml:space="preserve">  Tx-pps:            0          Tx-bps:            0</w:t>
        <w:br/>
        <w:t xml:space="preserve">  ############################################################################</w:t>
        <w:br/>
        <w:t>Telling cores to stop...</w:t>
        <w:br/>
        <w:t>Waiting for lcores to finish...</w:t>
      </w:r>
    </w:p>
    <w:p>
      <w:r>
        <w:rPr>
          <w:b/>
        </w:rPr>
        <w:t xml:space="preserve">  1024B server throughput: 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 xml:space="preserve">  Throughput (since last show)</w:t>
        <w:br/>
        <w:t xml:space="preserve">  Rx-pps:     30864956          Rx-bps: 252845720784</w:t>
        <w:br/>
        <w:t xml:space="preserve">  Tx-pps:            0          Tx-bps:            0</w:t>
        <w:br/>
        <w:t xml:space="preserve">  ############################################################################</w:t>
        <w:br/>
        <w:t>Telling cores to stop...</w:t>
        <w:br/>
        <w:t>Waiting for lcores to finish...</w:t>
      </w:r>
    </w:p>
    <w:p>
      <w:pPr>
        <w:pStyle w:val="Heading2"/>
      </w:pPr>
      <w:r>
        <w:t>6.3 VLAN 抓包验证</w:t>
      </w:r>
    </w:p>
    <w:p>
      <w:r>
        <w:t>tcpdump 读取 pcap 样本（已确认存在 802.1Q VLAN 100 tag）：</w:t>
      </w:r>
    </w:p>
    <w:p>
      <w:pPr>
        <w:spacing w:after="120"/>
        <w:ind w:left="288"/>
      </w:pPr>
      <w:r>
        <w:rPr>
          <w:rFonts w:ascii="Courier New" w:hAnsi="Courier New" w:eastAsia="Courier New"/>
          <w:sz w:val="18"/>
        </w:rPr>
        <w:t>02:01:13.697805 b6:5c:03:91:df:9e &gt; 01:00:5e:00:00:fb, ethertype 802.1Q (0x8100), length 127: vlan 100, p 0, ethertype IPv4 (0x0800), 192.168.100.1.5353 &gt; 224.0.0.251.5353: 0*- [0q] 2/0/0 (Cache flush) PTR linux-8.local., (Cache flush) A 192.168.100.1 (81)</w:t>
        <w:br/>
        <w:t>02:01:14.018172 f2:a6:ff:47:5d:e2 &gt; 01:00:5e:00:00:fb, ethertype 802.1Q (0x8100), length 129: vlan 100, p 0, ethertype IPv4 (0x0800), 192.168.100.2.5353 &gt; 224.0.0.251.5353: 0*- [0q] 2/0/0 (Cache flush) PTR fpga44-73.local., (Cache flush) A 192.168.100.2 (83)</w:t>
        <w:br/>
        <w:t>02:01:16.803857 f2:a6:ff:47:5d:e2 &gt; ff:ff:ff:ff:ff:ff, ethertype 802.1Q (0x8100), length 60: vlan 100, p 0, ethertype ARP (0x0806), Request who-has 192.168.100.1 tell 192.168.100.2, length 42</w:t>
        <w:br/>
      </w:r>
    </w:p>
    <w:p>
      <w:pPr>
        <w:pStyle w:val="Heading1"/>
      </w:pPr>
      <w:r>
        <w:t>7. 结论</w:t>
      </w:r>
    </w:p>
    <w:p>
      <w:r>
        <w:t>1. VLAN 生效性：通过 `ip link set ens9f0np0 vf 0 vlan 100` 配置后，server PF 物理口 tcpdump 确认链路上存在 802.1Q VLAN 100 tag。</w:t>
      </w:r>
    </w:p>
    <w:p>
      <w:r>
        <w:t>2. iperf3 性能影响：开启 VF Port VLAN 后，64/128/256/512/1024 字节包长下带宽波动在 ±2% 以内，无显著性能下降。</w:t>
      </w:r>
    </w:p>
    <w:p>
      <w:r>
        <w:t>3. DPDK testpmd 性能影响：VF Port VLAN 场景下各包长 PPS/BPS 与无 VLAN 场景基本持平甚至略高，VLAN 处理对硬件转发性能影响可忽略。</w:t>
      </w:r>
    </w:p>
    <w:p>
      <w:r>
        <w:t>4. 总体结论：在本测试环境（ConnectX-8、mlx5_core、VF、直连）下，使用 SR-IOV VF Port VLAN 对 iperf3/testpmd 带宽性能影响极小。</w:t>
      </w:r>
    </w:p>
    <w:p>
      <w:pPr>
        <w:pStyle w:val="Heading1"/>
      </w:pPr>
      <w:r>
        <w:t>8. 附录：原始日志清单</w:t>
      </w:r>
    </w:p>
    <w:p>
      <w:r>
        <w:t>所有原始日志已保存到 docs/port_vlan_perf_report_vf/：</w:t>
      </w:r>
    </w:p>
    <w:p>
      <w:pPr>
        <w:pStyle w:val="ListBullet"/>
      </w:pPr>
      <w:r>
        <w:t>iperf_s_&lt;mode&gt;_&lt;len&gt;.log / iperf_c_&lt;mode&gt;_&lt;len&gt;.log</w:t>
      </w:r>
    </w:p>
    <w:p>
      <w:pPr>
        <w:pStyle w:val="ListBullet"/>
      </w:pPr>
      <w:r>
        <w:t>testpmd_s_&lt;len&gt;_&lt;mode&gt;.log / testpmd_c_&lt;len&gt;_&lt;mode&gt;.log</w:t>
      </w:r>
    </w:p>
    <w:p>
      <w:pPr>
        <w:pStyle w:val="ListBullet"/>
      </w:pPr>
      <w:r>
        <w:t>vlan_verify_tcpdump_sample.log</w:t>
      </w:r>
    </w:p>
    <w:p>
      <w:pPr>
        <w:pStyle w:val="ListBullet"/>
      </w:pPr>
      <w:r>
        <w:t>summary.json</w:t>
      </w:r>
    </w:p>
    <w:p>
      <w:pPr>
        <w:pStyle w:val="Heading1"/>
      </w:pPr>
      <w:r>
        <w:t>9. 注意事项</w:t>
      </w:r>
    </w:p>
    <w:p>
      <w:r>
        <w:t>1. VF-to-VF 单播：本环境硬件 e-switch FDB 无法学习到对端 VF MAC，导致单播报文无法到达。testpmd 使用广播目的 MAC 进行测试。</w:t>
      </w:r>
    </w:p>
    <w:p>
      <w:r>
        <w:t>2. VF MAC：`ip link set &lt;pf&gt; vf &lt;id&gt; mac &lt;mac&gt;` 设置的是管理员 MAC，实际 ens9f0v0 接口可能显示不同 MAC。</w:t>
      </w:r>
    </w:p>
    <w:p>
      <w:r>
        <w:t>3. DPDK verbs 模式：必须保持 mlx5_core 绑定并加载 mlx5_ib。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